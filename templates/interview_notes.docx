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Notes</w:t>
      </w:r>
    </w:p>
    <w:p>
      <w:r>
        <w:t>{{ meeting.title }}</w:t>
      </w:r>
    </w:p>
    <w:p>
      <w:r>
        <w:t>Date: {{ meeting.date }}  |  Duration: {{ meeting.duration }}</w:t>
      </w:r>
    </w:p>
    <w:p>
      <w:r>
        <w:t>Participants: {% for person in attendees %}{{ person }}{% if not loop.last %}, {% endif %}{% endfor %}</w:t>
      </w:r>
    </w:p>
    <w:p/>
    <w:p>
      <w:pPr>
        <w:pStyle w:val="Heading2"/>
      </w:pPr>
      <w:r>
        <w:t>Summary</w:t>
      </w:r>
    </w:p>
    <w:p>
      <w:r>
        <w:t>{{ summary }}</w:t>
      </w:r>
    </w:p>
    <w:p>
      <w:pPr>
        <w:pStyle w:val="Heading2"/>
      </w:pPr>
      <w:r>
        <w:t>Key Points</w:t>
      </w:r>
    </w:p>
    <w:p>
      <w:r>
        <w:t>{% for decision in decisions %}• {{ decision.description }} ({{ decision.speaker }})</w:t>
        <w:br/>
        <w:t>{% endfor %}</w:t>
      </w:r>
    </w:p>
    <w:p>
      <w:pPr>
        <w:pStyle w:val="Heading2"/>
      </w:pPr>
      <w:r>
        <w:t>Full Transcript</w:t>
      </w:r>
    </w:p>
    <w:p>
      <w:r>
        <w:t>{% for seg in transcript %}[{{ seg.start }}] {{ seg.speaker }}: {{ seg.text }}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