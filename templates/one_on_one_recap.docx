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1:1 Recap</w:t>
      </w:r>
    </w:p>
    <w:p>
      <w:r>
        <w:t>{{ meeting.title }}</w:t>
      </w:r>
    </w:p>
    <w:p>
      <w:r>
        <w:t>Date: {{ meeting.date }}  |  Duration: {{ meeting.duration }}</w:t>
      </w:r>
    </w:p>
    <w:p/>
    <w:p>
      <w:pPr>
        <w:pStyle w:val="Heading2"/>
      </w:pPr>
      <w:r>
        <w:t>Summary</w:t>
      </w:r>
    </w:p>
    <w:p>
      <w:r>
        <w:t>{{ summary }}</w:t>
      </w:r>
    </w:p>
    <w:p>
      <w:pPr>
        <w:pStyle w:val="Heading2"/>
      </w:pPr>
      <w:r>
        <w:t>Action Items</w:t>
      </w:r>
    </w:p>
    <w:p>
      <w:r>
        <w:t>{% for item in action_items %}☐ [{{ item.owner }}] {{ item.description }}{% if item.due_date %} — Due: {{ item.due_date }}{% endif %}</w:t>
        <w:br/>
        <w:t>{% endfor %}</w:t>
      </w:r>
    </w:p>
    <w:p>
      <w:pPr>
        <w:pStyle w:val="Heading2"/>
      </w:pPr>
      <w:r>
        <w:t>Discussion Notes</w:t>
      </w:r>
    </w:p>
    <w:p>
      <w:r>
        <w:t>{% for seg in transcript %}{{ seg.speaker }}: {{ seg.text 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